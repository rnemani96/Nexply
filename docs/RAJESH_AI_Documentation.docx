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RAJESH AI — Autonomous Job Applier</w:t>
      </w:r>
    </w:p>
    <w:p>
      <w:pPr>
        <w:pStyle w:val="Heading1"/>
        <w:jc w:val="center"/>
      </w:pPr>
      <w:r>
        <w:t>Complete User Guide &amp; Technical Reference v3.0</w:t>
        <w:br/>
        <w:t>Author: Rajesh</w:t>
        <w:br/>
        <w:t>Date: 2026-09-30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— Overview</w:t>
      </w:r>
    </w:p>
    <w:p>
      <w:pPr>
        <w:pStyle w:val="ListNumber"/>
      </w:pPr>
      <w:r>
        <w:t>Chapter 2 — Installation</w:t>
      </w:r>
    </w:p>
    <w:p>
      <w:pPr>
        <w:pStyle w:val="ListNumber"/>
      </w:pPr>
      <w:r>
        <w:t>Chapter 3 — First-Time Setup</w:t>
      </w:r>
    </w:p>
    <w:p>
      <w:pPr>
        <w:pStyle w:val="ListNumber"/>
      </w:pPr>
      <w:r>
        <w:t>Chapter 4 — Job Sources</w:t>
      </w:r>
    </w:p>
    <w:p>
      <w:pPr>
        <w:pStyle w:val="ListNumber"/>
      </w:pPr>
      <w:r>
        <w:t>Chapter 5 — Visa Sponsorship Feature</w:t>
      </w:r>
    </w:p>
    <w:p>
      <w:pPr>
        <w:pStyle w:val="ListNumber"/>
      </w:pPr>
      <w:r>
        <w:t>Chapter 6 — AI Providers</w:t>
      </w:r>
    </w:p>
    <w:p>
      <w:pPr>
        <w:pStyle w:val="ListNumber"/>
      </w:pPr>
      <w:r>
        <w:t>Chapter 7 — GUI Walkthrough</w:t>
      </w:r>
    </w:p>
    <w:p>
      <w:pPr>
        <w:pStyle w:val="ListNumber"/>
      </w:pPr>
      <w:r>
        <w:t>Chapter 8 — CLI Commands</w:t>
      </w:r>
    </w:p>
    <w:p>
      <w:pPr>
        <w:pStyle w:val="ListNumber"/>
      </w:pPr>
      <w:r>
        <w:t>Chapter 9 — Configuration Reference</w:t>
      </w:r>
    </w:p>
    <w:p>
      <w:pPr>
        <w:pStyle w:val="ListNumber"/>
      </w:pPr>
      <w:r>
        <w:t>Chapter 10 — Troubleshooting</w:t>
      </w:r>
    </w:p>
    <w:p>
      <w:pPr>
        <w:pStyle w:val="ListNumber"/>
      </w:pPr>
      <w:r>
        <w:t>Appendix — Architecture Diagram</w:t>
      </w:r>
    </w:p>
    <w:p>
      <w:r>
        <w:br w:type="page"/>
      </w:r>
    </w:p>
    <w:p>
      <w:pPr>
        <w:pStyle w:val="Heading1"/>
      </w:pPr>
      <w:r>
        <w:t>Chapter 1 — Overview</w:t>
      </w:r>
    </w:p>
    <w:p>
      <w:r>
        <w:t>RAJESH AI is an autonomous job application system designed to streamline your job search.</w:t>
      </w:r>
    </w:p>
    <w:p>
      <w:r>
        <w:rPr>
          <w:b/>
        </w:rPr>
        <w:t>Key Features:</w:t>
      </w:r>
    </w:p>
    <w:p>
      <w:pPr>
        <w:pStyle w:val="ListBullet"/>
      </w:pPr>
      <w:r>
        <w:t>10 job sources</w:t>
      </w:r>
    </w:p>
    <w:p>
      <w:pPr>
        <w:pStyle w:val="ListBullet"/>
      </w:pPr>
      <w:r>
        <w:t>Visa sponsorship detection</w:t>
      </w:r>
    </w:p>
    <w:p>
      <w:pPr>
        <w:pStyle w:val="ListBullet"/>
      </w:pPr>
      <w:r>
        <w:t>Location filter</w:t>
      </w:r>
    </w:p>
    <w:p>
      <w:pPr>
        <w:pStyle w:val="ListBullet"/>
      </w:pPr>
      <w:r>
        <w:t>AI-tailored resumes</w:t>
      </w:r>
    </w:p>
    <w:p>
      <w:pPr>
        <w:pStyle w:val="ListBullet"/>
      </w:pPr>
      <w:r>
        <w:t>ATS checking</w:t>
      </w:r>
    </w:p>
    <w:p>
      <w:pPr>
        <w:pStyle w:val="ListBullet"/>
      </w:pPr>
      <w:r>
        <w:t>30-min auto-scan</w:t>
      </w:r>
    </w:p>
    <w:p>
      <w:pPr>
        <w:pStyle w:val="ListBullet"/>
      </w:pPr>
      <w:r>
        <w:t>System tray icon</w:t>
      </w:r>
    </w:p>
    <w:p>
      <w:pPr>
        <w:pStyle w:val="ListBullet"/>
      </w:pPr>
      <w:r>
        <w:t>GUI + CLI</w:t>
      </w:r>
    </w:p>
    <w:p>
      <w:pPr>
        <w:pStyle w:val="ListBullet"/>
      </w:pPr>
      <w:r>
        <w:t>Multi-AI failover</w:t>
      </w:r>
    </w:p>
    <w:p>
      <w:pPr>
        <w:pStyle w:val="ListBullet"/>
      </w:pPr>
      <w:r>
        <w:t>9 job boards including visa-sponsoring jobs</w:t>
      </w:r>
    </w:p>
    <w:p>
      <w:r>
        <w:br w:type="page"/>
      </w:r>
    </w:p>
    <w:p>
      <w:pPr>
        <w:pStyle w:val="Heading1"/>
      </w:pPr>
      <w:r>
        <w:t>Chapter 2 — Installation</w:t>
      </w:r>
    </w:p>
    <w:p>
      <w:r>
        <w:t>Prerequisites: Python 3.11+, Windows 10/11.</w:t>
      </w:r>
    </w:p>
    <w:p>
      <w:pPr>
        <w:pStyle w:val="Heading2"/>
      </w:pPr>
      <w:r>
        <w:t>Install from Source</w:t>
      </w:r>
    </w:p>
    <w:p>
      <w:r>
        <w:t>1. git clone</w:t>
        <w:br/>
        <w:t>2. pip install -r requirements.txt</w:t>
      </w:r>
    </w:p>
    <w:p>
      <w:pPr>
        <w:pStyle w:val="Heading2"/>
      </w:pPr>
      <w:r>
        <w:t>Install from EXE</w:t>
      </w:r>
    </w:p>
    <w:p>
      <w:r>
        <w:t>Just run dist/RajeshAI/RajeshAI.exe</w:t>
      </w:r>
    </w:p>
    <w:p>
      <w:r>
        <w:br w:type="page"/>
      </w:r>
    </w:p>
    <w:p>
      <w:pPr>
        <w:pStyle w:val="Heading1"/>
      </w:pPr>
      <w:r>
        <w:t>Chapter 3 — First-Time Setup</w:t>
      </w:r>
    </w:p>
    <w:p>
      <w:r>
        <w:t>- Place master_resume.docx in resume/ folder</w:t>
      </w:r>
    </w:p>
    <w:p>
      <w:r>
        <w:t>- Set AI provider in config/settings.yaml</w:t>
      </w:r>
    </w:p>
    <w:p>
      <w:r>
        <w:t>- Free AI options: Ollama (install from ollama.com, run `ollama pull llama3.1`), Gemini API key (GEMINI_API_KEY env var), LM Studio</w:t>
      </w:r>
    </w:p>
    <w:p>
      <w:r>
        <w:t>- Run `python main.py setup` to verify</w:t>
      </w:r>
    </w:p>
    <w:p>
      <w:r>
        <w:br w:type="page"/>
      </w:r>
    </w:p>
    <w:p>
      <w:pPr>
        <w:pStyle w:val="Heading1"/>
      </w:pPr>
      <w:r>
        <w:t>Chapter 4 — Job 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Coverage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Himalayas</w:t>
            </w:r>
          </w:p>
        </w:tc>
        <w:tc>
          <w:tcPr>
            <w:tcW w:type="dxa" w:w="2160"/>
          </w:tcPr>
          <w:p>
            <w:r>
              <w:t>Free API</w:t>
            </w:r>
          </w:p>
        </w:tc>
        <w:tc>
          <w:tcPr>
            <w:tcW w:type="dxa" w:w="2160"/>
          </w:tcPr>
          <w:p>
            <w:r>
              <w:t>Worldwide remote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RemoteOK</w:t>
            </w:r>
          </w:p>
        </w:tc>
        <w:tc>
          <w:tcPr>
            <w:tcW w:type="dxa" w:w="2160"/>
          </w:tcPr>
          <w:p>
            <w:r>
              <w:t>Free API</w:t>
            </w:r>
          </w:p>
        </w:tc>
        <w:tc>
          <w:tcPr>
            <w:tcW w:type="dxa" w:w="2160"/>
          </w:tcPr>
          <w:p>
            <w:r>
              <w:t>Worldwide remote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Jobicy</w:t>
            </w:r>
          </w:p>
        </w:tc>
        <w:tc>
          <w:tcPr>
            <w:tcW w:type="dxa" w:w="2160"/>
          </w:tcPr>
          <w:p>
            <w:r>
              <w:t>Free API</w:t>
            </w:r>
          </w:p>
        </w:tc>
        <w:tc>
          <w:tcPr>
            <w:tcW w:type="dxa" w:w="2160"/>
          </w:tcPr>
          <w:p>
            <w:r>
              <w:t>Worldwide categorized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Remotive</w:t>
            </w:r>
          </w:p>
        </w:tc>
        <w:tc>
          <w:tcPr>
            <w:tcW w:type="dxa" w:w="2160"/>
          </w:tcPr>
          <w:p>
            <w:r>
              <w:t>Free API</w:t>
            </w:r>
          </w:p>
        </w:tc>
        <w:tc>
          <w:tcPr>
            <w:tcW w:type="dxa" w:w="2160"/>
          </w:tcPr>
          <w:p>
            <w:r>
              <w:t>Data/QA/ML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We Work Remotely</w:t>
            </w:r>
          </w:p>
        </w:tc>
        <w:tc>
          <w:tcPr>
            <w:tcW w:type="dxa" w:w="2160"/>
          </w:tcPr>
          <w:p>
            <w:r>
              <w:t>RSS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AI-Jobs.net</w:t>
            </w:r>
          </w:p>
        </w:tc>
        <w:tc>
          <w:tcPr>
            <w:tcW w:type="dxa" w:w="2160"/>
          </w:tcPr>
          <w:p>
            <w:r>
              <w:t>RSS</w:t>
            </w:r>
          </w:p>
        </w:tc>
        <w:tc>
          <w:tcPr>
            <w:tcW w:type="dxa" w:w="2160"/>
          </w:tcPr>
          <w:p>
            <w:r>
              <w:t>AI/ML specialist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Remote First Jobs</w:t>
            </w:r>
          </w:p>
        </w:tc>
        <w:tc>
          <w:tcPr>
            <w:tcW w:type="dxa" w:w="2160"/>
          </w:tcPr>
          <w:p>
            <w:r>
              <w:t>Free API</w:t>
            </w:r>
          </w:p>
        </w:tc>
        <w:tc>
          <w:tcPr>
            <w:tcW w:type="dxa" w:w="2160"/>
          </w:tcPr>
          <w:p>
            <w:r>
              <w:t>Worldwide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Visa Jobs</w:t>
            </w:r>
          </w:p>
        </w:tc>
        <w:tc>
          <w:tcPr>
            <w:tcW w:type="dxa" w:w="2160"/>
          </w:tcPr>
          <w:p>
            <w:r>
              <w:t>Multi-source</w:t>
            </w:r>
          </w:p>
        </w:tc>
        <w:tc>
          <w:tcPr>
            <w:tcW w:type="dxa" w:w="2160"/>
          </w:tcPr>
          <w:p>
            <w:r>
              <w:t>Any visa-sponsoring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LinkedIn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Easy Apply</w:t>
            </w:r>
          </w:p>
        </w:tc>
        <w:tc>
          <w:tcPr>
            <w:tcW w:type="dxa" w:w="2160"/>
          </w:tcPr>
          <w:p>
            <w:r>
              <w:t>Session cookie</w:t>
            </w:r>
          </w:p>
        </w:tc>
      </w:tr>
      <w:tr>
        <w:tc>
          <w:tcPr>
            <w:tcW w:type="dxa" w:w="2160"/>
          </w:tcPr>
          <w:p>
            <w:r>
              <w:t>Naukri</w:t>
            </w:r>
          </w:p>
        </w:tc>
        <w:tc>
          <w:tcPr>
            <w:tcW w:type="dxa" w:w="2160"/>
          </w:tcPr>
          <w:p>
            <w:r>
              <w:t>Scraper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Chapter 5 — Visa Sponsorship Feature</w:t>
      </w:r>
    </w:p>
    <w:p>
      <w:r>
        <w:t>Location filter (India/Remote = always keep; Foreign = only keep with visa sponsorship).</w:t>
      </w:r>
    </w:p>
    <w:p>
      <w:r>
        <w:t>Detected visa types:</w:t>
      </w:r>
    </w:p>
    <w:p>
      <w:pPr>
        <w:pStyle w:val="ListBullet"/>
      </w:pPr>
      <w:r>
        <w:t>H1B (USA)</w:t>
      </w:r>
    </w:p>
    <w:p>
      <w:pPr>
        <w:pStyle w:val="ListBullet"/>
      </w:pPr>
      <w:r>
        <w:t>Skilled Worker (UK)</w:t>
      </w:r>
    </w:p>
    <w:p>
      <w:pPr>
        <w:pStyle w:val="ListBullet"/>
      </w:pPr>
      <w:r>
        <w:t>EU Blue Card</w:t>
      </w:r>
    </w:p>
    <w:p>
      <w:pPr>
        <w:pStyle w:val="ListBullet"/>
      </w:pPr>
      <w:r>
        <w:t>Canada LMIA</w:t>
      </w:r>
    </w:p>
    <w:p>
      <w:pPr>
        <w:pStyle w:val="ListBullet"/>
      </w:pPr>
      <w:r>
        <w:t>Australia 482</w:t>
      </w:r>
    </w:p>
    <w:p>
      <w:pPr>
        <w:pStyle w:val="ListBullet"/>
      </w:pPr>
      <w:r>
        <w:t>Singapore EP</w:t>
      </w:r>
    </w:p>
    <w:p>
      <w:pPr>
        <w:pStyle w:val="ListBullet"/>
      </w:pPr>
      <w:r>
        <w:t>UAE</w:t>
      </w:r>
    </w:p>
    <w:p>
      <w:pPr>
        <w:pStyle w:val="ListBullet"/>
      </w:pPr>
      <w:r>
        <w:t>Netherlands</w:t>
      </w:r>
    </w:p>
    <w:p>
      <w:pPr>
        <w:pStyle w:val="ListBullet"/>
      </w:pPr>
      <w:r>
        <w:t>Ireland</w:t>
      </w:r>
    </w:p>
    <w:p>
      <w:pPr>
        <w:pStyle w:val="ListBullet"/>
      </w:pPr>
      <w:r>
        <w:t>NZ</w:t>
      </w:r>
    </w:p>
    <w:p>
      <w:pPr>
        <w:pStyle w:val="ListBullet"/>
      </w:pPr>
      <w:r>
        <w:t>Japan</w:t>
      </w:r>
    </w:p>
    <w:p>
      <w:pPr>
        <w:pStyle w:val="ListBullet"/>
      </w:pPr>
      <w:r>
        <w:t>Nordic</w:t>
      </w:r>
    </w:p>
    <w:p>
      <w:r>
        <w:t>Matching these provides a +15 score bonus.</w:t>
      </w:r>
    </w:p>
    <w:p>
      <w:r>
        <w:br w:type="page"/>
      </w:r>
    </w:p>
    <w:p>
      <w:pPr>
        <w:pStyle w:val="Heading1"/>
      </w:pPr>
      <w:r>
        <w:t>Chapter 6 — AI Providers</w:t>
      </w:r>
    </w:p>
    <w:p>
      <w:r>
        <w:t>Rate-limit auto-failover between providers.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Gemini</w:t>
            </w:r>
          </w:p>
        </w:tc>
        <w:tc>
          <w:tcPr>
            <w:tcW w:type="dxa" w:w="2880"/>
          </w:tcPr>
          <w:p>
            <w:r>
              <w:t>Online</w:t>
            </w:r>
          </w:p>
        </w:tc>
        <w:tc>
          <w:tcPr>
            <w:tcW w:type="dxa" w:w="2880"/>
          </w:tcPr>
          <w:p>
            <w:r>
              <w:t>Free tier 15 RPM</w:t>
            </w:r>
          </w:p>
        </w:tc>
      </w:tr>
      <w:tr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Runs llama3.1/mistral locally</w:t>
            </w:r>
          </w:p>
        </w:tc>
      </w:tr>
      <w:tr>
        <w:tc>
          <w:tcPr>
            <w:tcW w:type="dxa" w:w="2880"/>
          </w:tcPr>
          <w:p>
            <w:r>
              <w:t>LM Studio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GUI app</w:t>
            </w:r>
          </w:p>
        </w:tc>
      </w:tr>
    </w:tbl>
    <w:p>
      <w:r>
        <w:br w:type="page"/>
      </w:r>
    </w:p>
    <w:p>
      <w:pPr>
        <w:pStyle w:val="Heading1"/>
      </w:pPr>
      <w:r>
        <w:t>Chapter 7 — GUI Walkthrough</w:t>
      </w:r>
    </w:p>
    <w:p>
      <w:r>
        <w:t>Dashboard: stats + funnel + top matches</w:t>
      </w:r>
    </w:p>
    <w:p>
      <w:r>
        <w:t>Jobs tab: filter by visa/score/status/source</w:t>
      </w:r>
    </w:p>
    <w:p>
      <w:r>
        <w:t>Pipeline tab: Hunt/Analyze/Match/Tailor/Apply</w:t>
      </w:r>
    </w:p>
    <w:p>
      <w:r>
        <w:t>Apply Queue</w:t>
      </w:r>
    </w:p>
    <w:p>
      <w:r>
        <w:t>Settings</w:t>
      </w:r>
    </w:p>
    <w:p>
      <w:r>
        <w:br w:type="page"/>
      </w:r>
    </w:p>
    <w:p>
      <w:pPr>
        <w:pStyle w:val="Heading1"/>
      </w:pPr>
      <w:r>
        <w:t>Chapter 8 — CLI Commands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python main.py hunt</w:t>
            </w:r>
          </w:p>
        </w:tc>
        <w:tc>
          <w:tcPr>
            <w:tcW w:type="dxa" w:w="4320"/>
          </w:tcPr>
          <w:p>
            <w:r>
              <w:t>Scrape new jobs</w:t>
            </w:r>
          </w:p>
        </w:tc>
      </w:tr>
      <w:tr>
        <w:tc>
          <w:tcPr>
            <w:tcW w:type="dxa" w:w="4320"/>
          </w:tcPr>
          <w:p>
            <w:r>
              <w:t>python main.py analyze</w:t>
            </w:r>
          </w:p>
        </w:tc>
        <w:tc>
          <w:tcPr>
            <w:tcW w:type="dxa" w:w="4320"/>
          </w:tcPr>
          <w:p>
            <w:r>
              <w:t>AI analyze JDs</w:t>
            </w:r>
          </w:p>
        </w:tc>
      </w:tr>
      <w:tr>
        <w:tc>
          <w:tcPr>
            <w:tcW w:type="dxa" w:w="4320"/>
          </w:tcPr>
          <w:p>
            <w:r>
              <w:t>python main.py match</w:t>
            </w:r>
          </w:p>
        </w:tc>
        <w:tc>
          <w:tcPr>
            <w:tcW w:type="dxa" w:w="4320"/>
          </w:tcPr>
          <w:p>
            <w:r>
              <w:t>Score matches</w:t>
            </w:r>
          </w:p>
        </w:tc>
      </w:tr>
      <w:tr>
        <w:tc>
          <w:tcPr>
            <w:tcW w:type="dxa" w:w="4320"/>
          </w:tcPr>
          <w:p>
            <w:r>
              <w:t>python main.py tailor</w:t>
            </w:r>
          </w:p>
        </w:tc>
        <w:tc>
          <w:tcPr>
            <w:tcW w:type="dxa" w:w="4320"/>
          </w:tcPr>
          <w:p>
            <w:r>
              <w:t>Generate resumes</w:t>
            </w:r>
          </w:p>
        </w:tc>
      </w:tr>
      <w:tr>
        <w:tc>
          <w:tcPr>
            <w:tcW w:type="dxa" w:w="4320"/>
          </w:tcPr>
          <w:p>
            <w:r>
              <w:t>python main.py apply</w:t>
            </w:r>
          </w:p>
        </w:tc>
        <w:tc>
          <w:tcPr>
            <w:tcW w:type="dxa" w:w="4320"/>
          </w:tcPr>
          <w:p>
            <w:r>
              <w:t>Apply to jobs</w:t>
            </w:r>
          </w:p>
        </w:tc>
      </w:tr>
      <w:tr>
        <w:tc>
          <w:tcPr>
            <w:tcW w:type="dxa" w:w="4320"/>
          </w:tcPr>
          <w:p>
            <w:r>
              <w:t>python main.py run</w:t>
            </w:r>
          </w:p>
        </w:tc>
        <w:tc>
          <w:tcPr>
            <w:tcW w:type="dxa" w:w="4320"/>
          </w:tcPr>
          <w:p>
            <w:r>
              <w:t>Full pipeline</w:t>
            </w:r>
          </w:p>
        </w:tc>
      </w:tr>
      <w:tr>
        <w:tc>
          <w:tcPr>
            <w:tcW w:type="dxa" w:w="4320"/>
          </w:tcPr>
          <w:p>
            <w:r>
              <w:t>python main.py status</w:t>
            </w:r>
          </w:p>
        </w:tc>
        <w:tc>
          <w:tcPr>
            <w:tcW w:type="dxa" w:w="4320"/>
          </w:tcPr>
          <w:p>
            <w:r>
              <w:t>Show pipeline stats</w:t>
            </w:r>
          </w:p>
        </w:tc>
      </w:tr>
      <w:tr>
        <w:tc>
          <w:tcPr>
            <w:tcW w:type="dxa" w:w="4320"/>
          </w:tcPr>
          <w:p>
            <w:r>
              <w:t>python main.py dashboard</w:t>
            </w:r>
          </w:p>
        </w:tc>
        <w:tc>
          <w:tcPr>
            <w:tcW w:type="dxa" w:w="4320"/>
          </w:tcPr>
          <w:p>
            <w:r>
              <w:t>Rich terminal dashboard</w:t>
            </w:r>
          </w:p>
        </w:tc>
      </w:tr>
      <w:tr>
        <w:tc>
          <w:tcPr>
            <w:tcW w:type="dxa" w:w="4320"/>
          </w:tcPr>
          <w:p>
            <w:r>
              <w:t>python main.py ai-status</w:t>
            </w:r>
          </w:p>
        </w:tc>
        <w:tc>
          <w:tcPr>
            <w:tcW w:type="dxa" w:w="4320"/>
          </w:tcPr>
          <w:p>
            <w:r>
              <w:t>Check AI providers</w:t>
            </w:r>
          </w:p>
        </w:tc>
      </w:tr>
      <w:tr>
        <w:tc>
          <w:tcPr>
            <w:tcW w:type="dxa" w:w="4320"/>
          </w:tcPr>
          <w:p>
            <w:r>
              <w:t>python main.py setup</w:t>
            </w:r>
          </w:p>
        </w:tc>
        <w:tc>
          <w:tcPr>
            <w:tcW w:type="dxa" w:w="4320"/>
          </w:tcPr>
          <w:p>
            <w:r>
              <w:t>First-time setup</w:t>
            </w:r>
          </w:p>
        </w:tc>
      </w:tr>
    </w:tbl>
    <w:p>
      <w:r>
        <w:br w:type="page"/>
      </w:r>
    </w:p>
    <w:p>
      <w:pPr>
        <w:pStyle w:val="Heading1"/>
      </w:pPr>
      <w:r>
        <w:t>Chapter 9 — Configuration Reference</w:t>
      </w:r>
    </w:p>
    <w:p>
      <w:r>
        <w:t>Settings reference table: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ai_provider</w:t>
            </w:r>
          </w:p>
        </w:tc>
        <w:tc>
          <w:tcPr>
            <w:tcW w:type="dxa" w:w="4320"/>
          </w:tcPr>
          <w:p>
            <w:r>
              <w:t>Sets default AI provider</w:t>
            </w:r>
          </w:p>
        </w:tc>
      </w:tr>
    </w:tbl>
    <w:p>
      <w:r>
        <w:br w:type="page"/>
      </w:r>
    </w:p>
    <w:p>
      <w:pPr>
        <w:pStyle w:val="Heading1"/>
      </w:pPr>
      <w:r>
        <w:t>Chapter 10 —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API Rate Limit</w:t>
            </w:r>
          </w:p>
        </w:tc>
        <w:tc>
          <w:tcPr>
            <w:tcW w:type="dxa" w:w="4320"/>
          </w:tcPr>
          <w:p>
            <w:r>
              <w:t>Wait or switch provider</w:t>
            </w:r>
          </w:p>
        </w:tc>
      </w:tr>
    </w:tbl>
    <w:p>
      <w:r>
        <w:br w:type="page"/>
      </w:r>
    </w:p>
    <w:p>
      <w:pPr>
        <w:pStyle w:val="Heading1"/>
      </w:pPr>
      <w:r>
        <w:t>Appendix — Architecture Diagram</w:t>
      </w:r>
    </w:p>
    <w:p>
      <w:r>
        <w:br/>
        <w:t>[Internet] --&gt; (Job Sources) --&gt; [Hunt Pipeline]</w:t>
        <w:br/>
        <w:t xml:space="preserve">                                    |</w:t>
        <w:br/>
        <w:t xml:space="preserve">                                    v</w:t>
        <w:br/>
        <w:t>[AI Provider] &lt;--&gt; [Analyze &amp; Match Pipeline]</w:t>
        <w:br/>
        <w:t xml:space="preserve">                                    |</w:t>
        <w:br/>
        <w:t xml:space="preserve">                                    v</w:t>
        <w:br/>
        <w:t>[Word Resumes] &lt;--&gt; [Tailor Pipeline]</w:t>
        <w:br/>
        <w:t xml:space="preserve">                                    |</w:t>
        <w:br/>
        <w:t xml:space="preserve">                                    v</w:t>
        <w:br/>
        <w:t>[LinkedIn/ATS] &lt;--&gt; [Apply Pipeline]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